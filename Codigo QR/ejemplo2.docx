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Imagen QR de Tecmilenio</w:t>
      </w:r>
    </w:p>
    <w:p>
      <w:r>
        <w:drawing>
          <wp:inline xmlns:a="http://schemas.openxmlformats.org/drawingml/2006/main" xmlns:pic="http://schemas.openxmlformats.org/drawingml/2006/picture">
            <wp:extent cx="4190999" cy="419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aj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0999" cy="41909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